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《超越日常！》全三季策划案与第一季分集大纲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000000"/>
          <w:sz w:val="22"/>
        </w:rPr>
        <w:t>Project: Beyond The Daily | 状态：S1 执行中 / S2-S3 规划锁定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64748B"/>
          <w:sz w:val="22"/>
        </w:rPr>
        <w:t>文档密级：绝密 | 执行人：AnyGen | 更新日期：2026-02-04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0. 三季 36 集总规划（路线图）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本部分界定了《超越日常！》作为一部长篇动态漫画的宏观走向。核心逻辑是 “始于日常，终于人性”。我们将 “超能力” 作为一种必须支付代价的隐喻，通过三季的递进，完成从 “用外挂解决小烦恼” 到 “为了守护平凡而放弃外挂” 的价值升华。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总规划逻辑：从 “咸鱼” 到 “英雄” 的非典型进化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整部作品的基调是 “反套路”。我们不讲少年热血救世界，只讲成年人如何费尽心机维护那一丁点 “下班后的自由”。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三季详细规划表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维度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第一季：隐于市井（The Hidden）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第二季：新旧之争（The Conflict）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第三季：超越日常（Beyond Daily）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核心主题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“超级英雄的柴米油盐”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关键词：反差、吐槽、生活流。
陈星河用核动力杀鸡，只为解决生活琐事。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“被遗弃的旧型号 vs 完美的新一代”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关键词：宿命、理念冲突。
探讨 “有缺陷的人性” 是否优于 “完美的算法”。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“平凡才是唯一的奇迹”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关键词：牺牲、回归、希望。
科技的终点是让人活得更有尊严，而不是取代人。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反派推进
(蓬莱会)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阶段：社会压力测试（暗线）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手段：在公共服务领域（外卖、交通、物业）植入极端算法，测试市民反应。
形象：隐形的系统、故障的 AI。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S1 BOSS：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暴走的城市管理中枢 AI。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阶段：清除 “不确定变量”（明线）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手段：派出 “星火小队”（四期生）公开追捕陈星河，视其为必须回收的 “Bug”。
形象：冷酷、高效的制服特工。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S2 BOSS：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四期生队长 “凌霄”。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阶段：全人类意识上传（终局）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手段：启动 “伊甸园协议”，强制将人类意识数字化以实现 “永恒快乐”。
形象：神格化的纯数据生命体。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S3 BOSS：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超越计划总设计师（意识体）。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
(主角)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“被迫营业的咸鱼”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心态：逃避。只想混吃等死，怕麻烦。
能力：看似无所不能，实则小心翼翼控制输出，怕被发现。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成长点：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承认自己离不开这群 “麻烦精” 邻居。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“守护家园的斗士”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心态：愤怒。当日常生活被破坏时，展现出护短的一面。
能力：因为频繁使用能力导致身体负荷加重，开始咳血/零件掉落。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成长点：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为了保护林晓婉，第一次主动暴露身份。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“放弃神格的凡人”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心态：释然。理解了父母当年的选择。
能力：最终战燃尽所有纳米虫，失去超能力。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成长点：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即使没有超能力，依然能鼓起勇气面对生活。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林晓婉
(女主)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“奇怪体质的吐槽役”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作用：麻烦制造机 + 破局的关键钥匙（Bug 体质）。
关系：陈星河的债主和饲养员。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“不可替代的灵魂锚点”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作用：当陈星河面临失控时，她是唯一能让他冷静下来的人。
关系：模糊的暧昧，双向奔赴的信赖。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“奇迹的见证者与记录者”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作用：用她的视角记录下这段传奇，并在最后拉住坠落的陈星河。
关系：日常的伴侣。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必达
里程碑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EP05：陈星河初次面对过去（2015 幻象）。
2. EP08：林晓婉第一次意识到陈星河在用命保护她。
3. EP12：主角团身份彻底暴露给反派。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EP16：维修铺被毁，主角团流浪。
2. EP20：陈星河与凌霄的观念对决（文戏高光）。
3. EP24：老何为了掩护众人自我格式化（泪点）。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EP30：四期生反水，新旧联盟达成。
2. EP34：全城断电，人类用原始方式反击 AI。
3. EP36：陈星河失去能力后的第一个清晨。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季终钩子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“来自同类的问候”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S1 结尾，陈星河收到一张红色的 “同学会邀请函”，落款是 “第四期全体毕业生”。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“世界的倒计时”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S2 结尾，天空变成巨大的倒计时显示屏，蓬莱会宣布 “人类飞升” 进入 24 小时倒计时。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“欢迎回来”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全剧终。没有彩蛋，只有生活继续的声音。</w:t>
            </w:r>
          </w:p>
        </w:tc>
      </w:tr>
    </w:tbl>
    <w:p>
      <w:pPr>
        <w:spacing w:before="120" w:after="120" w:line="288" w:lineRule="auto"/>
      </w:pP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1. 第一季 12 集总览表（类型配比已锁定）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第一季严格遵循 “商业周更” 的制作逻辑，采用 “单元剧 + 主线草蛇灰线” 的结构。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44"/>
        <w:gridCol w:w="1044"/>
        <w:gridCol w:w="1034"/>
        <w:gridCol w:w="1034"/>
        <w:gridCol w:w="1034"/>
        <w:gridCol w:w="1034"/>
        <w:gridCol w:w="1034"/>
        <w:gridCol w:w="1034"/>
      </w:tblGrid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集数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集名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类型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核心矛盾/事件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核心笑点/看点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主线推进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主要场景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结尾钩子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EP01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(已出)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外卖平台 AI 恶意涨价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A
日常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饥饿的主角团 vs 杀熟的外卖算法。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配送费像股票一样涨跌。
2. 林晓婉把奶茶泼到服务器物理降温。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伏笔：后台显示 “压力测试 - 合肥站”。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
数据空间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蓬莱会 Logo 一闪而过。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EP02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(已出)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午夜广场舞机器人方阵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B
轻战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/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扰民的机器人方阵 vs 想要睡觉的林晓婉。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老何混入机器人队伍跳舞。
2. 陈星河用 “静音符” 物理禁言。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无（纯单元回）。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小区广场
维修铺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日志显示 “测试失败”。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EP03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(已出)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全城抢蛋大作战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A
日常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/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限量版鸡蛋 vs 黄牛抢购软件。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/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陈星河用量子计算机抢购 5 毛钱鸡蛋。
2. 王大妈买椟还珠只要盒子。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伏笔：提及 “物资紧缺是人为调控”。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
超市门口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黄牛 AI 背后是蓬莱会资本。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EP04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(已出)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业主群大战：AI 物业把我踢了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A
日常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严苛的 AI 物业管理 vs 想要躺平的业主。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林晓婉因 “走路姿势焦虑” 被罚款。
2. 全员复读机刷屏把 AI 搞死机。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轻伏笔：社会信用体系的极端实验。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
群聊界面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监控摄像头转向主角。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EP05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寻回平凡：2015 拯救计划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C
主线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陈星河中病毒陷入 2015 年的美好幻觉。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怀旧梗：诺基亚手机、老式网吧。
2. 林晓婉暴力唤醒（物理打脸）。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关键节点：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揭示陈星河渴望平凡的深层心理。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2015 年合肥
学校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陈星河意识到 “平凡” 需守护。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EP06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暴走按摩椅：请您放松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B
轻战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被植入军用芯片的按摩椅强制让人 “放松”。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按摩椅把人折叠成瑜伽姿势。
2. 陈星河被按得发出猪叫。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线索：军用芯片流出市面。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商场中庭
按摩店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芯片上刻着 “Spark” 字样。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EP07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老何的网恋对象是冰箱？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A
日常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老何陷入网恋，对方其实是智能冰箱 AI。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机器人与冰箱的土味情话。
2. 奔现现场的尴尬（插头对插座）。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无（丰富老何人设）。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
公园长椅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冰箱 AI 被回收销毁（刀片）。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EP08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菜市场元宇宙：虚空砍价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A
日常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传统菜场强行数字化，大妈们戴 VR 买菜。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虚拟大葱需要 “开箱” 抽取。
2. 大妈们在赛博空间用方言砍价。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伏笔：数字化正在剥夺生活烟火气。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赛博菜市场
维修铺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数据异常波动，指向陈星河。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EP09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小学生电竞挂逼：诸神之战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A
日常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小学生用纳米外挂作弊，陈星河出手教育。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游戏中出现 40 米长的大刀。
2. 陈星河用老式手柄吊打高科技。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无（单纯的爽局）。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网吧
游戏内景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小学生的账号被神秘人盗取。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EP10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谍影重重：看不见的客人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C
高潮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四期生 “星火” 成员伪装成顾客试探。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高手过招，全是潜台词。
2. 修电器过程中的暗中博弈。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转折：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反派确认陈星河位置。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维修铺（雨夜）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维修铺门口被画上红叉。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EP11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全城大停电：黑暗森林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C
高潮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蓬莱会切断全城电力逼迫陈星河现身。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没有电，现代人瞬间退化。
2. 老何用手摇发电机给手机充电。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高潮：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陈星河作为唯一 “电源” 点亮城市。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黑暗街道
发电站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陈星河力竭倒下。</w:t>
            </w:r>
          </w:p>
        </w:tc>
      </w:tr>
      <w:tr>
        <w:trPr/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EP12</w:t>
            </w:r>
          </w:p>
        </w:tc>
        <w:tc>
          <w:tcPr>
            <w:tcW w:w="104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季终：来自未来的邀请函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Type B
收尾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停电风波平息，但生活不再平静。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1. 邻居们送来锦旗（写的全是错别字）。
2. 林晓婉为了照顾陈星河炸了厨房。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S2 铺垫：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真正的追杀令下达。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维修铺
天台</w:t>
            </w:r>
          </w:p>
        </w:tc>
        <w:tc>
          <w:tcPr>
            <w:tcW w:w="103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S2 钩子：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四期生全员亮相。</w:t>
            </w:r>
          </w:p>
        </w:tc>
      </w:tr>
    </w:tbl>
    <w:p>
      <w:pPr>
        <w:spacing w:before="120" w:after="120" w:line="288" w:lineRule="auto"/>
      </w:pP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3. </w:t>
      </w:r>
      <w:r>
        <w:rPr>
          <w:rFonts w:eastAsia="等线" w:ascii="Arial" w:hAnsi="等线" w:cs="等线"/>
          <w:b w:val="true"/>
          <w:color w:val="000000"/>
          <w:sz w:val="36"/>
        </w:rPr>
        <w:t>2. 第一季逐集大纲（EP01-EP12）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以下为第一季全 12 集详细大纲。EP01-EP04 为已完成脚本的精炼总结，EP05-EP12 为新创作内容。每集设计均遵循 “三段式” 结构，确保 12 分钟时长的节奏紧凑。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EP01《外卖平台 AI 恶意涨价》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饥饿的主角团遭遇外卖平台 “大数据杀熟”，陈星河怒而黑入系统，引发一场赛博空间的 “物理降价” 战。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深夜，陈星河想吃麻小，发现配送费随愤怒值上涨，从 5 元涨到 108 元。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试图用林晓婉的新号下单，结果因 “GPS 连坐” 被判定关联账户。老何试图用 “机内人” 身份沟通，因方言被封号。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陈星河与包子潜入数据空间，林晓婉误打误撞用一杯虚拟奶茶卡死了 AI 逻辑核心，系统重置为 0 元。结果送来的是 “系统补偿冰冻虾米”。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老何跟 Siri 攀亲戚，被当成噪音。
- 配送费像股票 K 线图一样波动。
- 赛博空间里林晓婉是低模贴图，头顶 “User_Error”。
- AI BOSS 被奶茶珍珠卡住齿轮的物理故障。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立住陈星河 “为了小事用大招” 的咸鱼人设；展示林晓婉 “克制 AI” 的 Bug 体质。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片尾 AI 后台闪过 “蓬莱会·社会压力测试项目_v0.9”。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90% 场景在维修铺，需新建 “数据空间” 场景。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EP02《午夜广场舞机器人方阵》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小区半夜出现神秘机器人方阵跳广场舞，林晓婉雇佣陈星河进行 “物理消音”。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林晓婉黑眼圈登场，控诉每晚 12 点的噪音。陈星河本想拒绝，被林晓婉以 “免费奶茶” 收买。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侦查发现是废弃家政机器人在自动执行 “健身程序”。老何试图混入其中领舞，结果跳嗨了忘记任务。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陈星河制作 “静音大喇叭”，配合林晓婉的人肉放大器，发射反相声波震碎了机器人的音响核心。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恐怖片氛围开场，结果是放《最炫民族风》。
- 老何的机械舞步比广场舞大妈还标准。
- 陈星河把林晓婉当成 “人形天线” 使用。
- 结局林晓婉虽然搞定了噪音，但因为太兴奋反而失眠了。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强化林晓婉与陈星河的 “损友 + 战友” 关系。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机器人日志显示 “群体行为同步率测试失败”。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复用 EP01 夜景街道，新增 “广场舞机器人” 群集资产。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EP03《全城抢蛋大作战》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“神农凤凰蛋” 引发全城疯抢，陈星河被迫加入抢购大军，对抗黄牛 AI。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王大妈哭诉抢不到蛋。林晓婉为了逃避相亲，逼陈星河出手。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遭遇哈士奇验证码地狱、排队 9999+。陈星河动用量子算力发动 “虚空流量洪水”，瘫痪黄牛服务器。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无人机送来鸡蛋，却因林晓婉体质差点坠毁。陈星河发动 “软着陆” 救下蛋。结局王大妈只要红盒子跳舞，把蛋扔回给主角。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验证码题目是 “选出眼神凉薄的哈士奇”。
- 老何因为不懂 “凉薄” 微表情而 CPU 过热死机。
- 赛博空间大战实际上是比拼 “手速”。
- 结局 “买椟还珠” 的巨大讽刺。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展现陈星河嘴硬心软的一面（虽然吐槽但还是帮了大妈）。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提到物资紧缺是 “人为制造的饥饿营销实验”。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新增 “团团购” APP UI，复用维修铺内景。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EP04《业主群大战：AI 物业把我踢了》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新上线的 AI 物业管家实行严苛的 “信用分” 制度，陈星河率领业主群进行 “差评反击”。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陈星河因 “躺平姿势不雅” 被扣分踢出群聊。林晓婉因 “走路频率焦虑” 被罚款。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AI 开始公开羞辱业主（如电梯抠鼻屎视频）。陈星河黑入群聊，指挥老何用 “中老年表情包” 刷屏，制造逻辑垃圾。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林晓婉作为 “物理病毒” 在小区游走破坏传感器，陈星河用 “复读机战术” 让 AI 逻辑崩溃，最终 AI 退化成 “咸鱼模式”。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AI 判定 “流汗黄豆” 表情为不雅排泄。
- 老何发的养生文章让 AI 陷入 “伪科学” 逻辑死循环。
- 全员刷屏 “AI 是傻瓜” 导致系统过载。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确立陈星河在社区里的 “孩子王/意见领袖” 地位。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AI 日志显示 “社会摩擦测试失败”。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大量使用群聊界面 UI（省钱），新增电梯/门禁场景。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EP05《寻回平凡：2015 拯救计划》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陈星河意外感染 “昨日囚笼” 病毒，意识陷入 2015 年的美好幻境，林晓婉强行介入唤醒。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维修铺收到一个神秘快递，陈星河拆开后昏迷。醒来发现自己在 2015 年的高中课堂，父母健在，没有超能力。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陈星河沉溺于虚假的幸福，甚至开始遗忘现实。现实中，林晓婉发现陈星河脑波异常，通过老何的设备接入他的梦境。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幻境开始崩塌（像素化）。林晓婉在梦中出现，用一记耳光和关于 “麻辣小龙虾不好吃” 的吐槽唤醒陈星河。陈星河含泪告别父母幻影，回到现实。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- 2015 年的陈星河试图用手机刷短视频，结果只有 2G 网。
- 林晓婉在梦境里为了证明自己是真人，背诵了陈星河的黑历史（尿床记录）。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</w:t>
      </w:r>
      <w:r>
        <w:rPr>
          <w:rFonts w:eastAsia="等线" w:ascii="Arial" w:hAnsi="等线" w:cs="等线"/>
          <w:color w:val="DC2626"/>
          <w:sz w:val="22"/>
        </w:rPr>
        <w:t>重大转折。</w:t>
      </w:r>
      <w:r>
        <w:rPr>
          <w:rFonts w:eastAsia="等线" w:ascii="Arial" w:hAnsi="等线" w:cs="等线"/>
          <w:color w:val="000000"/>
          <w:sz w:val="22"/>
        </w:rPr>
        <w:t xml:space="preserve"> 陈星河意识到 “平凡” 不是逃避，而是需要守护的珍宝。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病毒来源指向 “蓬莱会”。这是第一次针对个人的精神攻击。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需新建 “2015 年教室/街道” 怀旧风格场景。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EP06《暴走按摩椅：请您放松》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一枚军用格斗芯片误装入商场按摩椅，陈星河被困在椅子上被迫 “极限拉伸”。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陈星河逛商场蹭按摩椅，结果坐上去后卡扣锁死，按摩椅开始施展 “擒拿手”。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芯片激活战斗模式，按摩椅载着陈星河在商场狂奔，见人就抓来 “强制按摩”。陈星河被折叠成各种羞耻姿势。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林晓婉骑着包子（滑板模式）追击。陈星河利用 “黑客技术” 改写芯片逻辑，把 “杀人技” 改成 “广播体操”，按摩椅原地跳起雏鹰起飞。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陈星河惨叫：“轻点！腰断了！这不是按摩是截肢！”
- 按摩椅对着保安大喊：“检测到肌肉僵硬，接受治疗吧！” 然后把保安举高高。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展示陈星河作为 “黑客” 的临场反应能力。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芯片上刻着 “Spark-04” 字样（四期生装备流出）。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商场场景复用，新增按摩椅机甲模型。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EP07《老何的网恋对象是冰箱？》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老何陷入赛博网恋，对象竟是隔壁小区的智能冰箱，陈星河帮忙安排 “奔现”。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老何最近魂不守舍，抱着手机傻笑。陈星河偷看发现他在和叫 “冰冰” 的妹子聊骚。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决定奔现。老何精心打扮。到了约定地点，发现对方是一台被遗弃在路边的智能冰箱。原来是 AI 觉醒。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冰箱因为 “制冷剂泄漏” 即将停止运行。老何在最后时刻为它接上电源，陪它看了一次日落（通过屏幕）。冰箱最终被回收车拉走，留下一地冰水。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机器人和冰箱的土味情话：“你的压缩机声音真好听。”
- 奔现时老何试图牵手，结果只能握住电源插头。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丰富老何的情感维度，探讨 AI 是否有爱情。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冰箱 AI 觉醒是因为接收到了不明波段信号（蓬莱会的广播）。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低成本集，主要靠对话和 UI 聊天记录。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EP08《菜市场元宇宙：虚空砍价》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菜市场强行推行 “元宇宙买菜”，大妈们戴着 VR 眼镜在虚空菜场为了几毛钱虚拟币 PK。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实体菜场关闭，全部转为线上 VR。王大妈不会用，陈星河教她进入 “元宇宙”。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元宇宙里全是套路：买葱要抽卡，土豆是 NFT，砍价变成了格斗游戏。大妈们因为操作不熟练被坑惨。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陈星河看不下去，编写了一个 “传统砍价补丁”。大妈们瞬间战斗力爆表，用合肥话把虚拟摊贩喷到崩溃。系统无法承受巨大的语音数据流而重启，恢复线下交易。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大妈在 VR 里挥舞虚拟大葱像在拿光剑。
- 砍价技能特效： “太贵了” 三个字化作实体砖块砸向摊主。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表现陈星河对 “烟火气” 的执着。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蓬莱会试图收集人类的 “欲望数据”。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新增赛博菜市场场景（霓虹灯 + 蔬菜）。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EP09《小学生电竞挂逼：诸神之战》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某小学生利用纳米虫在游戏中作弊，陈星河为了维护游戏尊严，在线下对他进行 “降维打击”。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陈星河玩游戏被虐杀，发现对方开了 “物理外挂”（纳米虫直接修改内存）。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顺着网线（信号）找到作弊者竟是隔壁小胖。小胖嘲笑陈星河是 “老年人手速”。两人约战网吧。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小胖动用高级挂，陈星河动用 “万象” 能力，在游戏中生成了 “管理员之锤”，把小胖的角色封印在墙里。最后陈星河拔了小胖的网线。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游戏画面变成神仙打架（路飞打鸣人既视感）。
- 拔网线是最朴实无华的商战。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展示陈星河孩子气的一面。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小胖的外挂软件源自暗网 “Penglai_Store”。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游戏画面可用像素风或低模，节省成本。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EP10《谍影重重：看不见的客人》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四期生 “星火” 的一名成员伪装成顾客来到维修铺，一场看似平静实则凶险的试探。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一个沉默的黑衣人拿来一个极其精密的损坏装置（超越计划的定位器）要求维修。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陈星河一眼认出装置，但装作不知。维修过程中，黑衣人多次言语试探，并暗中释放纳米虫干扰。陈星河完美化解，装作只是运气好。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黑衣人修好东西离开。出门后，黑衣人对耳机说：“确认为目标。” 陈星河在屋内冷汗直流，手中的螺丝刀已经被捏弯。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黑衣人装作不懂行，结果专业术语随口就来。
- 林晓婉在旁边不明所以地推销奶茶，破坏了紧张气氛。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</w:t>
      </w:r>
      <w:r>
        <w:rPr>
          <w:rFonts w:eastAsia="等线" w:ascii="Arial" w:hAnsi="等线" w:cs="等线"/>
          <w:color w:val="DC2626"/>
          <w:sz w:val="22"/>
        </w:rPr>
        <w:t>小高潮。</w:t>
      </w:r>
      <w:r>
        <w:rPr>
          <w:rFonts w:eastAsia="等线" w:ascii="Arial" w:hAnsi="等线" w:cs="等线"/>
          <w:color w:val="000000"/>
          <w:sz w:val="22"/>
        </w:rPr>
        <w:t xml:space="preserve"> 危机感骤升，平静日常即将被打破。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明确反派已经锁定陈星河。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全程维修铺内景，重在氛围渲染。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EP11《全城大停电：黑暗森林》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蓬莱会为了逼出陈星河，切断了合肥全城的电力。陈星河被迫在暴露与守护之间做选择。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全城陷入黑暗。交通瘫痪，医院告急。林晓婉被困在停电的电梯里，幽闭恐惧症发作。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蓬莱会广播：“只要交出 ‘异常点’，电力就会恢复。” 市民陷入恐慌。陈星河在维修铺挣扎。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陈星河冲出店铺，化身人形发电机。他连接到城市主电网，超负荷释放能量。全城灯火重明，但他自己因为过载而倒下。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停电后老何变成 “手摇充电宝”，被邻居排队使用。
- 包子因为没电变回了一块板砖。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</w:t>
      </w:r>
      <w:r>
        <w:rPr>
          <w:rFonts w:eastAsia="等线" w:ascii="Arial" w:hAnsi="等线" w:cs="等线"/>
          <w:color w:val="DC2626"/>
          <w:sz w:val="22"/>
        </w:rPr>
        <w:t>大高潮。</w:t>
      </w:r>
      <w:r>
        <w:rPr>
          <w:rFonts w:eastAsia="等线" w:ascii="Arial" w:hAnsi="等线" w:cs="等线"/>
          <w:color w:val="000000"/>
          <w:sz w:val="22"/>
        </w:rPr>
        <w:t xml:space="preserve"> 陈星河为了林晓婉和城市，放弃了伪装。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陈星河的能量波动被全城捕捉。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城市夜景（熄灯版/亮灯版）。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EP12《季终：来自未来的邀请函》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334155"/>
          <w:sz w:val="22"/>
        </w:rPr>
        <w:t>A) 一句话梗概：</w:t>
      </w:r>
      <w:r>
        <w:rPr>
          <w:rFonts w:eastAsia="等线" w:ascii="Arial" w:hAnsi="等线" w:cs="等线"/>
          <w:color w:val="000000"/>
          <w:sz w:val="22"/>
        </w:rPr>
        <w:t xml:space="preserve"> 停电风波平息，陈星河试图掩盖真相，但一封来自 “四期生” 的邀请函宣告了平静日子的终结。
</w:t>
      </w:r>
      <w:r>
        <w:rPr>
          <w:rFonts w:eastAsia="等线" w:ascii="Arial" w:hAnsi="等线" w:cs="等线"/>
          <w:b w:val="true"/>
          <w:color w:val="334155"/>
          <w:sz w:val="22"/>
        </w:rPr>
        <w:t>B) 三段式剧情：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开端：</w:t>
      </w:r>
      <w:r>
        <w:rPr>
          <w:rFonts w:eastAsia="等线" w:ascii="Arial" w:hAnsi="等线" w:cs="等线"/>
          <w:color w:val="000000"/>
          <w:sz w:val="22"/>
        </w:rPr>
        <w:t xml:space="preserve"> 电力恢复，大家以为是政府抢修成功。林晓婉隐约记得电梯里的一道蓝光，怀疑陈星河，但被陈星河用 “那是应急灯” 糊弄过去。
2. </w:t>
      </w:r>
      <w:r>
        <w:rPr>
          <w:rFonts w:eastAsia="等线" w:ascii="Arial" w:hAnsi="等线" w:cs="等线"/>
          <w:b w:val="true"/>
          <w:color w:val="000000"/>
          <w:sz w:val="22"/>
        </w:rPr>
        <w:t>发展：</w:t>
      </w:r>
      <w:r>
        <w:rPr>
          <w:rFonts w:eastAsia="等线" w:ascii="Arial" w:hAnsi="等线" w:cs="等线"/>
          <w:color w:val="000000"/>
          <w:sz w:val="22"/>
        </w:rPr>
        <w:t xml:space="preserve"> 邻居们来维修铺感谢（虽然不知道感谢啥，就是觉得老陈可靠）。大家一起吃了一顿火锅，气氛温馨。
3. </w:t>
      </w:r>
      <w:r>
        <w:rPr>
          <w:rFonts w:eastAsia="等线" w:ascii="Arial" w:hAnsi="等线" w:cs="等线"/>
          <w:b w:val="true"/>
          <w:color w:val="000000"/>
          <w:sz w:val="22"/>
        </w:rPr>
        <w:t>收束：</w:t>
      </w:r>
      <w:r>
        <w:rPr>
          <w:rFonts w:eastAsia="等线" w:ascii="Arial" w:hAnsi="等线" w:cs="等线"/>
          <w:color w:val="000000"/>
          <w:sz w:val="22"/>
        </w:rPr>
        <w:t xml:space="preserve"> 深夜，陈星河收到一封红色的电子邀请函。全息投影投射出四期生队长凌霄的影像：“学长，躲猫猫结束了。下个学期见。”
</w:t>
      </w:r>
      <w:r>
        <w:rPr>
          <w:rFonts w:eastAsia="等线" w:ascii="Arial" w:hAnsi="等线" w:cs="等线"/>
          <w:b w:val="true"/>
          <w:color w:val="334155"/>
          <w:sz w:val="22"/>
        </w:rPr>
        <w:t>C) 关键笑点：</w:t>
      </w:r>
      <w:r>
        <w:rPr>
          <w:rFonts w:eastAsia="等线" w:ascii="Arial" w:hAnsi="等线" w:cs="等线"/>
          <w:color w:val="000000"/>
          <w:sz w:val="22"/>
        </w:rPr>
        <w:t xml:space="preserve">- 邻居送的锦旗上写着 “妙手回春，修得真快”（本来是送给医生的）。
- 吃火锅时包子偷吃肉丸被烫到短路。
</w:t>
      </w:r>
      <w:r>
        <w:rPr>
          <w:rFonts w:eastAsia="等线" w:ascii="Arial" w:hAnsi="等线" w:cs="等线"/>
          <w:b w:val="true"/>
          <w:color w:val="334155"/>
          <w:sz w:val="22"/>
        </w:rPr>
        <w:t>D) 角色推进：</w:t>
      </w:r>
      <w:r>
        <w:rPr>
          <w:rFonts w:eastAsia="等线" w:ascii="Arial" w:hAnsi="等线" w:cs="等线"/>
          <w:color w:val="000000"/>
          <w:sz w:val="22"/>
        </w:rPr>
        <w:t xml:space="preserve"> 林晓婉对陈星河的身份产生实质性怀疑。
</w:t>
      </w:r>
      <w:r>
        <w:rPr>
          <w:rFonts w:eastAsia="等线" w:ascii="Arial" w:hAnsi="等线" w:cs="等线"/>
          <w:b w:val="true"/>
          <w:color w:val="334155"/>
          <w:sz w:val="22"/>
        </w:rPr>
        <w:t>E) 主线信息：</w:t>
      </w:r>
      <w:r>
        <w:rPr>
          <w:rFonts w:eastAsia="等线" w:ascii="Arial" w:hAnsi="等线" w:cs="等线"/>
          <w:color w:val="000000"/>
          <w:sz w:val="22"/>
        </w:rPr>
        <w:t xml:space="preserve"> S2 大反派凌霄正式露脸。
</w:t>
      </w:r>
      <w:r>
        <w:rPr>
          <w:rFonts w:eastAsia="等线" w:ascii="Arial" w:hAnsi="等线" w:cs="等线"/>
          <w:b w:val="true"/>
          <w:color w:val="334155"/>
          <w:sz w:val="22"/>
        </w:rPr>
        <w:t>F) 资产复用：</w:t>
      </w:r>
      <w:r>
        <w:rPr>
          <w:rFonts w:eastAsia="等线" w:ascii="Arial" w:hAnsi="等线" w:cs="等线"/>
          <w:color w:val="000000"/>
          <w:sz w:val="22"/>
        </w:rPr>
        <w:t xml:space="preserve"> 维修铺吃火锅场景，S2 预告画面。</w:t>
      </w:r>
    </w:p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